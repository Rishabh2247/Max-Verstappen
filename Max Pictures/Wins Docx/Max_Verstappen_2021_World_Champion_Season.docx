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MAX VERSTAPPEN: THE 2021 WORLD CHAMPION SEASON</w:t>
      </w:r>
    </w:p>
    <w:p>
      <w:pPr>
        <w:jc w:val="center"/>
      </w:pPr>
      <w:r>
        <w:rPr>
          <w:i/>
          <w:sz w:val="24"/>
        </w:rPr>
        <w:t>The season that changed Formula 1 forever</w:t>
      </w:r>
    </w:p>
    <w:p>
      <w:r>
        <w:rPr>
          <w:b/>
          <w:sz w:val="28"/>
        </w:rPr>
        <w:t>A Championship Built on Pressure</w:t>
      </w:r>
    </w:p>
    <w:p>
      <w:pPr>
        <w:spacing w:after="140" w:line="259" w:lineRule="auto"/>
      </w:pPr>
      <w:r>
        <w:t>The 2021 Formula 1 season was the year Max Verstappen stopped being merely a future champion and became one. At 24, the Red Bull Racing driver arrived at the season finale level on points with seven-time World Champion Lewis Hamilton. After 22 races, the title was decided on the final lap of the final Grand Prix in Abu Dhabi. Verstappen passed Hamilton to take the victory, the World Championship, and the first Formula 1 title of his career. He finished the campaign with 10 victories and 18 podiums.</w:t>
      </w:r>
    </w:p>
    <w:p>
      <w:r>
        <w:rPr>
          <w:b/>
          <w:sz w:val="28"/>
        </w:rPr>
        <w:t>A New Kind of Title Fight</w:t>
      </w:r>
    </w:p>
    <w:p>
      <w:pPr>
        <w:spacing w:after="140" w:line="259" w:lineRule="auto"/>
      </w:pPr>
      <w:r>
        <w:t>For years, Verstappen had been viewed as one of Formula 1’s most naturally gifted drivers. But 2021 presented something different: a genuine championship opportunity against Hamilton and Mercedes, the dominant force of the hybrid era. Red Bull’s RB16B gave Verstappen a car capable of fighting Mercedes at the front, while Honda’s final season as Red Bull’s works power-unit partner added another layer to the campaign.</w:t>
      </w:r>
    </w:p>
    <w:p>
      <w:pPr>
        <w:spacing w:after="140" w:line="259" w:lineRule="auto"/>
      </w:pPr>
      <w:r>
        <w:t>The championship quickly became a two-driver battle. Verstappen won in Bahrain, Emilia-Romagna, Monaco, France, Austria, Belgium, the Netherlands, the United States, Mexico and Abu Dhabi. Hamilton repeatedly answered back, turning the season into a contest in which momentum changed hands throughout the year.</w:t>
      </w:r>
    </w:p>
    <w:p>
      <w:r>
        <w:rPr>
          <w:b/>
          <w:sz w:val="28"/>
        </w:rPr>
        <w:t>The Breakthrough: Monaco</w:t>
      </w:r>
    </w:p>
    <w:p>
      <w:pPr>
        <w:spacing w:after="140" w:line="259" w:lineRule="auto"/>
      </w:pPr>
      <w:r>
        <w:t>One defining moment came in Monaco. Verstappen won at the Circuit de Monaco after Charles Leclerc’s Ferrari failed to start from pole, finishing ahead of Carlos Sainz and Lando Norris. Hamilton could only finish seventh. The result moved Verstappen into the championship lead for the first time in his career.</w:t>
      </w:r>
    </w:p>
    <w:p>
      <w:pPr>
        <w:spacing w:after="140" w:line="259" w:lineRule="auto"/>
      </w:pPr>
      <w:r>
        <w:t>The weekend also showed a maturing side of Verstappen. His speed remained unquestioned, but he was increasingly combining outright pace with strategic discipline—an important trait as the championship pressure grew.</w:t>
      </w:r>
    </w:p>
    <w:p>
      <w:r>
        <w:rPr>
          <w:b/>
          <w:sz w:val="28"/>
        </w:rPr>
        <w:t>France: Strategy Becomes a Weapon</w:t>
      </w:r>
    </w:p>
    <w:p>
      <w:pPr>
        <w:spacing w:after="140" w:line="259" w:lineRule="auto"/>
      </w:pPr>
      <w:r>
        <w:t>At the French Grand Prix, Verstappen and Hamilton produced one of the season’s clearest strategic battles. Verstappen lost the lead early after running wide, but Red Bull committed to an aggressive two-stop strategy. Verstappen caught Hamilton late and completed the decisive pass with only a lap and a half remaining. It was his third victory of the season and another sign that Red Bull could beat Mercedes through both pace and strategy.</w:t>
      </w:r>
    </w:p>
    <w:p>
      <w:r>
        <w:rPr>
          <w:b/>
          <w:sz w:val="28"/>
        </w:rPr>
        <w:t>Silverstone and a Rivalry Intensified</w:t>
      </w:r>
    </w:p>
    <w:p>
      <w:pPr>
        <w:spacing w:after="140" w:line="259" w:lineRule="auto"/>
      </w:pPr>
      <w:r>
        <w:t>The British Grand Prix at Silverstone marked a major turning point. Verstappen started from pole after winning the first-ever F1 Sprint and led the opening lap. Hamilton attacked at Copse Corner and the two cars collided, sending Verstappen into the barriers and ending his race. Hamilton recovered to win.</w:t>
      </w:r>
    </w:p>
    <w:p>
      <w:pPr>
        <w:spacing w:after="140" w:line="259" w:lineRule="auto"/>
      </w:pPr>
      <w:r>
        <w:t>The incident intensified an already fierce rivalry. Every wheel-to-wheel encounter now carried enormous championship consequences, and the battle became one of the defining stories of the season.</w:t>
      </w:r>
    </w:p>
    <w:p>
      <w:r>
        <w:rPr>
          <w:b/>
          <w:sz w:val="28"/>
        </w:rPr>
        <w:t>Spa, Zandvoort and the Homecoming</w:t>
      </w:r>
    </w:p>
    <w:p>
      <w:pPr>
        <w:spacing w:after="140" w:line="259" w:lineRule="auto"/>
      </w:pPr>
      <w:r>
        <w:t>At the rain-affected Belgian Grand Prix, Verstappen was declared the winner after only two laps behind the Safety Car, with half points awarded because the race could not safely continue. A week later, Formula 1 returned to Zandvoort for the first Dutch Grand Prix since 1985. Verstappen delivered a huge moment for the home crowd by taking pole and winning. It was his seventh victory of 2021 and his 17th career win at the time, returning him to the championship lead.</w:t>
      </w:r>
    </w:p>
    <w:p>
      <w:r>
        <w:rPr>
          <w:b/>
          <w:sz w:val="28"/>
        </w:rPr>
        <w:t>The Final Stretch</w:t>
      </w:r>
    </w:p>
    <w:p>
      <w:pPr>
        <w:spacing w:after="140" w:line="259" w:lineRule="auto"/>
      </w:pPr>
      <w:r>
        <w:t>Verstappen then won in the United States and Mexico while Hamilton continued to respond with victories. The points advantage swung repeatedly. By the time the championship reached the Middle East, the title had effectively become a duel between the two drivers.</w:t>
      </w:r>
    </w:p>
    <w:p>
      <w:pPr>
        <w:spacing w:after="140" w:line="259" w:lineRule="auto"/>
      </w:pPr>
      <w:r>
        <w:t>The Saudi Arabian Grand Prix was one of the most chaotic races of the season. Verstappen finished second behind Hamilton after Safety Cars, red flags, restarts and penalties. The result left both drivers tied on points going into Abu Dhabi.</w:t>
      </w:r>
    </w:p>
    <w:p>
      <w:r>
        <w:rPr>
          <w:b/>
          <w:sz w:val="28"/>
        </w:rPr>
        <w:t>Abu Dhabi: One Lap for the Championship</w:t>
      </w:r>
    </w:p>
    <w:p>
      <w:pPr>
        <w:spacing w:after="140" w:line="259" w:lineRule="auto"/>
      </w:pPr>
      <w:r>
        <w:t>The Abu Dhabi Grand Prix began with Verstappen on pole, but Hamilton made the better start and took the lead. For most of the race, Mercedes controlled the situation. Hamilton led 51 of the 58 laps and appeared on course for an eighth World Championship.</w:t>
      </w:r>
    </w:p>
    <w:p>
      <w:pPr>
        <w:spacing w:after="140" w:line="259" w:lineRule="auto"/>
      </w:pPr>
      <w:r>
        <w:t>With five laps remaining, Nicholas Latifi crashed, bringing out the Safety Car. Red Bull pitted Verstappen for fresh soft tyres, while Hamilton stayed out on older hard tyres. After the restart procedure, the race resumed with one lap remaining and the two championship contenders directly together at the front.</w:t>
      </w:r>
    </w:p>
    <w:p>
      <w:pPr>
        <w:spacing w:after="140" w:line="259" w:lineRule="auto"/>
      </w:pPr>
      <w:r>
        <w:t>Verstappen attacked immediately. He passed Hamilton on the final lap and held the lead to the chequered flag. The victory secured his first World Championship and made him the first Dutch Formula 1 World Champion.</w:t>
      </w:r>
    </w:p>
    <w:p>
      <w:r>
        <w:rPr>
          <w:b/>
          <w:sz w:val="28"/>
        </w:rPr>
        <w:t>The Numbers Behind the Season</w:t>
      </w:r>
    </w:p>
    <w:tbl>
      <w:tblPr>
        <w:tblStyle w:val="TableGrid"/>
        <w:tblW w:type="auto" w:w="0"/>
        <w:tblLook w:firstColumn="1" w:firstRow="1" w:lastColumn="0" w:lastRow="0" w:noHBand="0" w:noVBand="1" w:val="04A0"/>
      </w:tblPr>
      <w:tblGrid>
        <w:gridCol w:w="4896"/>
        <w:gridCol w:w="4896"/>
      </w:tblGrid>
      <w:tr>
        <w:tc>
          <w:tcPr>
            <w:tcW w:type="dxa" w:w="4896"/>
          </w:tcPr>
          <w:p>
            <w:r>
              <w:t>Statistic</w:t>
            </w:r>
          </w:p>
        </w:tc>
        <w:tc>
          <w:tcPr>
            <w:tcW w:type="dxa" w:w="4896"/>
          </w:tcPr>
          <w:p>
            <w:r>
              <w:t>2021 Result</w:t>
            </w:r>
          </w:p>
        </w:tc>
      </w:tr>
      <w:tr>
        <w:tc>
          <w:tcPr>
            <w:tcW w:type="dxa" w:w="4896"/>
          </w:tcPr>
          <w:p>
            <w:r>
              <w:t>World Championship</w:t>
            </w:r>
          </w:p>
        </w:tc>
        <w:tc>
          <w:tcPr>
            <w:tcW w:type="dxa" w:w="4896"/>
          </w:tcPr>
          <w:p>
            <w:r>
              <w:t>1st</w:t>
            </w:r>
          </w:p>
        </w:tc>
      </w:tr>
      <w:tr>
        <w:tc>
          <w:tcPr>
            <w:tcW w:type="dxa" w:w="4896"/>
          </w:tcPr>
          <w:p>
            <w:r>
              <w:t>Championship points</w:t>
            </w:r>
          </w:p>
        </w:tc>
        <w:tc>
          <w:tcPr>
            <w:tcW w:type="dxa" w:w="4896"/>
          </w:tcPr>
          <w:p>
            <w:r>
              <w:t>395.5</w:t>
            </w:r>
          </w:p>
        </w:tc>
      </w:tr>
      <w:tr>
        <w:tc>
          <w:tcPr>
            <w:tcW w:type="dxa" w:w="4896"/>
          </w:tcPr>
          <w:p>
            <w:r>
              <w:t>Race victories</w:t>
            </w:r>
          </w:p>
        </w:tc>
        <w:tc>
          <w:tcPr>
            <w:tcW w:type="dxa" w:w="4896"/>
          </w:tcPr>
          <w:p>
            <w:r>
              <w:t>10</w:t>
            </w:r>
          </w:p>
        </w:tc>
      </w:tr>
      <w:tr>
        <w:tc>
          <w:tcPr>
            <w:tcW w:type="dxa" w:w="4896"/>
          </w:tcPr>
          <w:p>
            <w:r>
              <w:t>Podium finishes</w:t>
            </w:r>
          </w:p>
        </w:tc>
        <w:tc>
          <w:tcPr>
            <w:tcW w:type="dxa" w:w="4896"/>
          </w:tcPr>
          <w:p>
            <w:r>
              <w:t>18</w:t>
            </w:r>
          </w:p>
        </w:tc>
      </w:tr>
      <w:tr>
        <w:tc>
          <w:tcPr>
            <w:tcW w:type="dxa" w:w="4896"/>
          </w:tcPr>
          <w:p>
            <w:r>
              <w:t>Pole positions</w:t>
            </w:r>
          </w:p>
        </w:tc>
        <w:tc>
          <w:tcPr>
            <w:tcW w:type="dxa" w:w="4896"/>
          </w:tcPr>
          <w:p>
            <w:r>
              <w:t>10</w:t>
            </w:r>
          </w:p>
        </w:tc>
      </w:tr>
      <w:tr>
        <w:tc>
          <w:tcPr>
            <w:tcW w:type="dxa" w:w="4896"/>
          </w:tcPr>
          <w:p>
            <w:r>
              <w:t>Fastest laps</w:t>
            </w:r>
          </w:p>
        </w:tc>
        <w:tc>
          <w:tcPr>
            <w:tcW w:type="dxa" w:w="4896"/>
          </w:tcPr>
          <w:p>
            <w:r>
              <w:t>6</w:t>
            </w:r>
          </w:p>
        </w:tc>
      </w:tr>
      <w:tr>
        <w:tc>
          <w:tcPr>
            <w:tcW w:type="dxa" w:w="4896"/>
          </w:tcPr>
          <w:p>
            <w:r>
              <w:t>Races</w:t>
            </w:r>
          </w:p>
        </w:tc>
        <w:tc>
          <w:tcPr>
            <w:tcW w:type="dxa" w:w="4896"/>
          </w:tcPr>
          <w:p>
            <w:r>
              <w:t>22</w:t>
            </w:r>
          </w:p>
        </w:tc>
      </w:tr>
      <w:tr>
        <w:tc>
          <w:tcPr>
            <w:tcW w:type="dxa" w:w="4896"/>
          </w:tcPr>
          <w:p>
            <w:r>
              <w:t>Age at first title</w:t>
            </w:r>
          </w:p>
        </w:tc>
        <w:tc>
          <w:tcPr>
            <w:tcW w:type="dxa" w:w="4896"/>
          </w:tcPr>
          <w:p>
            <w:r>
              <w:t>24</w:t>
            </w:r>
          </w:p>
        </w:tc>
      </w:tr>
    </w:tbl>
    <w:p>
      <w:r>
        <w:rPr>
          <w:b/>
          <w:sz w:val="28"/>
        </w:rPr>
        <w:t>A Legacy Begins</w:t>
      </w:r>
    </w:p>
    <w:p>
      <w:pPr>
        <w:spacing w:after="140" w:line="259" w:lineRule="auto"/>
      </w:pPr>
      <w:r>
        <w:t>Verstappen’s 2021 championship was more than the first title of his career. It was the culmination of years of development, a season-long confrontation with one of Formula 1’s greatest champions, and a campaign in which speed, resilience, strategy and composure were repeatedly tested.</w:t>
      </w:r>
    </w:p>
    <w:p>
      <w:pPr>
        <w:spacing w:after="140" w:line="259" w:lineRule="auto"/>
      </w:pPr>
      <w:r>
        <w:t>He became the Netherlands’ first Formula 1 World Champion and gave Honda a championship in its final season as Red Bull’s works power-unit partner. For Red Bull, it was the return of the Drivers’ Championship after Sebastian Vettel’s 2013 title.</w:t>
      </w:r>
    </w:p>
    <w:p>
      <w:pPr>
        <w:spacing w:after="140" w:line="259" w:lineRule="auto"/>
      </w:pPr>
      <w:r>
        <w:t>Most importantly, 2021 established Verstappen as a champion capable of surviving enormous pressure. The final lap at Yas Marina became the defining image of the season: after 22 races, everything came down to one decisive opportunity, and Verstappen took it.</w:t>
      </w:r>
    </w:p>
    <w:p>
      <w:r>
        <w:rPr>
          <w:b/>
          <w:sz w:val="28"/>
        </w:rPr>
        <w:t>Sources</w:t>
      </w:r>
    </w:p>
    <w:p>
      <w:pPr>
        <w:pStyle w:val="ListBullet"/>
      </w:pPr>
      <w:r>
        <w:t>Formula 1 — Max Verstappen Hall of Fame / driver profile.</w:t>
      </w:r>
    </w:p>
    <w:p>
      <w:pPr>
        <w:pStyle w:val="ListBullet"/>
      </w:pPr>
      <w:r>
        <w:t>Formula 1 — 2021 Abu Dhabi Grand Prix race result.</w:t>
      </w:r>
    </w:p>
    <w:p>
      <w:pPr>
        <w:pStyle w:val="ListBullet"/>
      </w:pPr>
      <w:r>
        <w:t>Formula 1 — “Brilliant Verstappen claims maiden title after victory in Abu Dhabi”.</w:t>
      </w:r>
    </w:p>
    <w:p>
      <w:pPr>
        <w:pStyle w:val="ListBullet"/>
      </w:pPr>
      <w:r>
        <w:t>Formula 1 — 2021 season and team-principal driver rankings.</w:t>
      </w:r>
    </w:p>
    <w:p>
      <w:pPr>
        <w:pStyle w:val="ListBullet"/>
      </w:pPr>
      <w:r>
        <w:t>Formula 1 — 2021 Dutch Grand Prix results and season statistics.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Max Verstappen — 2021 World Champion Season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