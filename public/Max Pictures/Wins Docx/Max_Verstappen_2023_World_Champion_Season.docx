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MAX VERSTAPPEN: THE 2023 WORLD CHAMPION SEASON</w:t>
      </w:r>
    </w:p>
    <w:p>
      <w:pPr>
        <w:jc w:val="center"/>
      </w:pPr>
      <w:r>
        <w:rPr>
          <w:i/>
          <w:sz w:val="24"/>
        </w:rPr>
        <w:t>The season that turned dominance into history</w:t>
      </w:r>
    </w:p>
    <w:p>
      <w:pPr>
        <w:jc w:val="center"/>
      </w:pPr>
      <w:r>
        <w:rPr>
          <w:b/>
        </w:rPr>
        <w:t>Oracle Red Bull Racing RB19 • Three-time Formula 1 World Champion</w:t>
      </w:r>
    </w:p>
    <w:p>
      <w:r>
        <w:rPr>
          <w:b/>
          <w:sz w:val="28"/>
        </w:rPr>
        <w:t>The Season That Redefined Dominance</w:t>
      </w:r>
    </w:p>
    <w:p>
      <w:pPr>
        <w:spacing w:after="140" w:line="259" w:lineRule="auto"/>
      </w:pPr>
      <w:r>
        <w:t>Max Verstappen entered the 2023 Formula 1 season as a two-time World Champion. He left it as a three-time champion after producing one of the most dominant individual campaigns in the history of the sport. Driving Red Bull Racing's RB19, Verstappen won 19 of the 22 Grands Prix, scored 575 points and finished 290 points ahead of team-mate Sergio Perez.</w:t>
      </w:r>
    </w:p>
    <w:p>
      <w:pPr>
        <w:spacing w:after="140" w:line="259" w:lineRule="auto"/>
      </w:pPr>
      <w:r>
        <w:t>The numbers only tell part of the story. Verstappen won 10 consecutive Grands Prix, stood on the podium at 21 of the 22 races, led 1,003 laps and became the first driver to lead more than 1,000 laps in a single season. Formula 1 recorded all of these as new or historic benchmarks. citeturn0search0turn0search6</w:t>
      </w:r>
    </w:p>
    <w:p>
      <w:r>
        <w:rPr>
          <w:b/>
          <w:sz w:val="28"/>
        </w:rPr>
        <w:t>A Strong Start — and an Early Rival</w:t>
      </w:r>
    </w:p>
    <w:p>
      <w:pPr>
        <w:spacing w:after="140" w:line="259" w:lineRule="auto"/>
      </w:pPr>
      <w:r>
        <w:t>The season began in Bahrain with Verstappen taking a comfortable victory from pole position. Perez finished second, immediately establishing Red Bull's early advantage. In Saudi Arabia, however, Perez took the win while Verstappen recovered from 15th on the grid to finish second and claim the fastest lap.</w:t>
      </w:r>
    </w:p>
    <w:p>
      <w:pPr>
        <w:spacing w:after="140" w:line="259" w:lineRule="auto"/>
      </w:pPr>
      <w:r>
        <w:t>Verstappen then returned to winning form in Australia, while Perez won in Azerbaijan. After the first four races, the championship still looked competitive between the two Red Bull drivers. That would not last. From Miami onward, Verstappen began a run that would become one of the defining achievements of his career.</w:t>
      </w:r>
    </w:p>
    <w:p>
      <w:r>
        <w:rPr>
          <w:b/>
          <w:sz w:val="28"/>
        </w:rPr>
        <w:t>Miami: The Start of the Winning Streak</w:t>
      </w:r>
    </w:p>
    <w:p>
      <w:pPr>
        <w:spacing w:after="140" w:line="259" w:lineRule="auto"/>
      </w:pPr>
      <w:r>
        <w:t>At the Miami Grand Prix, Verstappen started ninth after a difficult qualifying session. He moved through the field with controlled aggression, eventually passing Perez late in the race to take the victory. It was an important comeback win and one Verstappen later identified as one of his three favourite victories of the season.</w:t>
      </w:r>
    </w:p>
    <w:p>
      <w:pPr>
        <w:spacing w:after="140" w:line="259" w:lineRule="auto"/>
      </w:pPr>
      <w:r>
        <w:t>The victory began an extraordinary sequence. From Miami through Italy, Verstappen won 10 consecutive Grands Prix, breaking Sebastian Vettel's previous record of nine consecutive wins set in 2013. citeturn0search3turn0search6</w:t>
      </w:r>
    </w:p>
    <w:p>
      <w:r>
        <w:rPr>
          <w:b/>
          <w:sz w:val="28"/>
        </w:rPr>
        <w:t>Monaco and Spain: The Champion Takes Control</w:t>
      </w:r>
    </w:p>
    <w:p>
      <w:pPr>
        <w:spacing w:after="140" w:line="259" w:lineRule="auto"/>
      </w:pPr>
      <w:r>
        <w:t>Verstappen won the Monaco Grand Prix from pole position, managing a difficult street circuit while rain threatened to transform the closing stages. A week later in Spain, he took another victory and strengthened his championship lead.</w:t>
      </w:r>
    </w:p>
    <w:p>
      <w:pPr>
        <w:spacing w:after="140" w:line="259" w:lineRule="auto"/>
      </w:pPr>
      <w:r>
        <w:t>By this point, Verstappen was no longer simply winning when the Red Bull was clearly the fastest car. He was extracting results under changing conditions, managing tyres and controlling races with a level of consistency that made mistakes increasingly rare.</w:t>
      </w:r>
    </w:p>
    <w:p>
      <w:r>
        <w:rPr>
          <w:b/>
          <w:sz w:val="28"/>
        </w:rPr>
        <w:t>Canada, Austria and Britain</w:t>
      </w:r>
    </w:p>
    <w:p>
      <w:pPr>
        <w:spacing w:after="140" w:line="259" w:lineRule="auto"/>
      </w:pPr>
      <w:r>
        <w:t>Verstappen continued his run with victory in Canada before dominating the Austrian Grand Prix weekend. Austria was especially significant because he also won the Sprint, adding another major result to his campaign.</w:t>
      </w:r>
    </w:p>
    <w:p>
      <w:pPr>
        <w:spacing w:after="140" w:line="259" w:lineRule="auto"/>
      </w:pPr>
      <w:r>
        <w:t>At Silverstone, Verstappen took his eighth consecutive Grand Prix victory of the season. The RB19's efficiency and Verstappen's ability to manage its performance gave Red Bull a formidable advantage, while rivals struggled to produce a sustained challenge.</w:t>
      </w:r>
    </w:p>
    <w:p>
      <w:r>
        <w:rPr>
          <w:b/>
          <w:sz w:val="28"/>
        </w:rPr>
        <w:t>Hungary: A Record for Red Bull</w:t>
      </w:r>
    </w:p>
    <w:p>
      <w:pPr>
        <w:spacing w:after="140" w:line="259" w:lineRule="auto"/>
      </w:pPr>
      <w:r>
        <w:t>The Hungarian Grand Prix delivered another victory for Verstappen and another milestone for Red Bull. The team secured its 12th consecutive Grand Prix victory, surpassing McLaren's famous 11-race winning streak from 1988. Red Bull would eventually extend the run to 15 consecutive victories across the 2023 season. citeturn0search7</w:t>
      </w:r>
    </w:p>
    <w:p>
      <w:pPr>
        <w:spacing w:after="140" w:line="259" w:lineRule="auto"/>
      </w:pPr>
      <w:r>
        <w:t>For Verstappen, Hungary was another example of his 2023 rhythm: qualify near the front, manage the opening phase, control the tyres and build a decisive advantage when the opportunity appeared.</w:t>
      </w:r>
    </w:p>
    <w:p>
      <w:r>
        <w:rPr>
          <w:b/>
          <w:sz w:val="28"/>
        </w:rPr>
        <w:t>Belgium and the Summer of Dominance</w:t>
      </w:r>
    </w:p>
    <w:p>
      <w:pPr>
        <w:spacing w:after="140" w:line="259" w:lineRule="auto"/>
      </w:pPr>
      <w:r>
        <w:t>Verstappen won the Belgian Grand Prix after starting sixth because of a grid penalty. He also won the Sprint at Spa-Francorchamps. The Grand Prix victory was his eighth in a row and continued the extraordinary streak that had begun in Miami.</w:t>
      </w:r>
    </w:p>
    <w:p>
      <w:pPr>
        <w:spacing w:after="140" w:line="259" w:lineRule="auto"/>
      </w:pPr>
      <w:r>
        <w:t>The championship was becoming mathematically difficult for anyone to challenge. Verstappen was collecting maximum points while the rest of the field was effectively fighting for second place.</w:t>
      </w:r>
    </w:p>
    <w:p>
      <w:r>
        <w:rPr>
          <w:b/>
          <w:sz w:val="28"/>
        </w:rPr>
        <w:t>Zandvoort: Ten in a Row</w:t>
      </w:r>
    </w:p>
    <w:p>
      <w:pPr>
        <w:spacing w:after="140" w:line="259" w:lineRule="auto"/>
      </w:pPr>
      <w:r>
        <w:t>The Dutch Grand Prix at Zandvoort became the scene of Verstappen's tenth consecutive Grand Prix victory. The race was chaotic, with changing weather and multiple strategic decisions. Verstappen and Red Bull successfully navigated the conditions to take the win in front of an enormous home crowd.</w:t>
      </w:r>
    </w:p>
    <w:p>
      <w:pPr>
        <w:spacing w:after="140" w:line="259" w:lineRule="auto"/>
      </w:pPr>
      <w:r>
        <w:t>The victory matched and then surpassed the previous record for consecutive Grand Prix victories. Verstappen's 10-race streak from Miami to Italy became one of the signature achievements of the 2023 season. citeturn0search6turn0search8</w:t>
      </w:r>
    </w:p>
    <w:p>
      <w:r>
        <w:rPr>
          <w:b/>
          <w:sz w:val="28"/>
        </w:rPr>
        <w:t>Singapore: The One Race That Got Away</w:t>
      </w:r>
    </w:p>
    <w:p>
      <w:pPr>
        <w:spacing w:after="140" w:line="259" w:lineRule="auto"/>
      </w:pPr>
      <w:r>
        <w:t>Singapore was the only Grand Prix of the 2023 season that Verstappen did not finish on the podium. He qualified outside the front row and ultimately finished fifth, while Ferrari's Carlos Sainz took victory.</w:t>
      </w:r>
    </w:p>
    <w:p>
      <w:pPr>
        <w:spacing w:after="140" w:line="259" w:lineRule="auto"/>
      </w:pPr>
      <w:r>
        <w:t>The result ended Verstappen's winning streak at 10 races and prevented Red Bull from completing a perfect 22-race Grand Prix season. It also demonstrated that even the most dominant campaign could contain a difficult weekend. Formula 1 records Singapore as the only race of the season where Verstappen failed to finish on the podium. citeturn0search6</w:t>
      </w:r>
    </w:p>
    <w:p>
      <w:r>
        <w:rPr>
          <w:b/>
          <w:sz w:val="28"/>
        </w:rPr>
        <w:t>Suzuka: The Championship Becomes Inevitable</w:t>
      </w:r>
    </w:p>
    <w:p>
      <w:pPr>
        <w:spacing w:after="140" w:line="259" w:lineRule="auto"/>
      </w:pPr>
      <w:r>
        <w:t>Verstappen returned to the top step at Suzuka, winning the Japanese Grand Prix. Red Bull's performance was again decisive, and the result helped secure the Constructors' Championship for the team.</w:t>
      </w:r>
    </w:p>
    <w:p>
      <w:pPr>
        <w:spacing w:after="140" w:line="259" w:lineRule="auto"/>
      </w:pPr>
      <w:r>
        <w:t>Although Verstappen's Drivers' Championship had not yet been mathematically sealed, the scale of his advantage meant the title was effectively a question of when, not if.</w:t>
      </w:r>
    </w:p>
    <w:p>
      <w:r>
        <w:rPr>
          <w:b/>
          <w:sz w:val="28"/>
        </w:rPr>
        <w:t>Qatar: Three-Time World Champion</w:t>
      </w:r>
    </w:p>
    <w:p>
      <w:pPr>
        <w:spacing w:after="140" w:line="259" w:lineRule="auto"/>
      </w:pPr>
      <w:r>
        <w:t>The title was officially secured at the Qatar Sprint. Verstappen finished second in the Sprint and accumulated enough points to guarantee the Drivers' Championship before Sunday's Grand Prix.</w:t>
      </w:r>
    </w:p>
    <w:p>
      <w:pPr>
        <w:spacing w:after="140" w:line="259" w:lineRule="auto"/>
      </w:pPr>
      <w:r>
        <w:t>At 26, he became a three-time Formula 1 World Champion. It was his third consecutive title, following championships in 2021 and 2022. The achievement also marked the beginning of a new phase of his career: Verstappen was no longer chasing the established champions of the previous era. He was becoming the benchmark himself. citeturn0search9</w:t>
      </w:r>
    </w:p>
    <w:p>
      <w:r>
        <w:rPr>
          <w:b/>
          <w:sz w:val="28"/>
        </w:rPr>
        <w:t>Austin, Mexico and Brazil</w:t>
      </w:r>
    </w:p>
    <w:p>
      <w:pPr>
        <w:spacing w:after="140" w:line="259" w:lineRule="auto"/>
      </w:pPr>
      <w:r>
        <w:t>After securing the championship, Verstappen showed no sign of easing off. He won the United States Grand Prix at Austin, then Mexico City and Brazil, continuing to add victories to an already historic campaign.</w:t>
      </w:r>
    </w:p>
    <w:p>
      <w:pPr>
        <w:spacing w:after="140" w:line="259" w:lineRule="auto"/>
      </w:pPr>
      <w:r>
        <w:t>The consistency was extraordinary. Formula 1's official season records show that Verstappen won 19 of the 22 races, with only Saudi Arabia, Azerbaijan and Singapore preventing a clean sweep. citeturn0search7turn0search10</w:t>
      </w:r>
    </w:p>
    <w:p>
      <w:r>
        <w:rPr>
          <w:b/>
          <w:sz w:val="28"/>
        </w:rPr>
        <w:t>Las Vegas: Another Record</w:t>
      </w:r>
    </w:p>
    <w:p>
      <w:pPr>
        <w:spacing w:after="140" w:line="259" w:lineRule="auto"/>
      </w:pPr>
      <w:r>
        <w:t>The inaugural modern Las Vegas Grand Prix produced one of the most entertaining races of Verstappen's season. He fought through a penalty and intense battles with Charles Leclerc and Sergio Perez to take another victory.</w:t>
      </w:r>
    </w:p>
    <w:p>
      <w:pPr>
        <w:spacing w:after="140" w:line="259" w:lineRule="auto"/>
      </w:pPr>
      <w:r>
        <w:t>The win made Verstappen the first driver in Formula 1 history to win three Grands Prix in the same country in a single season, following victories in Miami and Austin. It was also his 18th victory of the year and his 20th podium. citeturn0search11</w:t>
      </w:r>
    </w:p>
    <w:p>
      <w:r>
        <w:rPr>
          <w:b/>
          <w:sz w:val="28"/>
        </w:rPr>
        <w:t>Abu Dhabi: The Perfect Ending</w:t>
      </w:r>
    </w:p>
    <w:p>
      <w:pPr>
        <w:spacing w:after="140" w:line="259" w:lineRule="auto"/>
      </w:pPr>
      <w:r>
        <w:t>The final race of the season took place at Yas Marina, where Verstappen started from pole and controlled the Grand Prix to secure his 19th victory of 2023. It was his fourth consecutive Abu Dhabi Grand Prix victory.</w:t>
      </w:r>
    </w:p>
    <w:p>
      <w:pPr>
        <w:spacing w:after="140" w:line="259" w:lineRule="auto"/>
      </w:pPr>
      <w:r>
        <w:t>The result completed a season unlike anything Formula 1 had seen before. Verstappen had won 19 of 22 races, achieved 21 podiums, scored 575 points and led 1,003 laps. He also became the only driver to complete every racing lap of the 2023 season. citeturn0search0turn0search2</w:t>
      </w:r>
    </w:p>
    <w:p>
      <w:r>
        <w:rPr>
          <w:b/>
          <w:sz w:val="28"/>
        </w:rPr>
        <w:t>The Numbers Behind the 2023 Masterclass</w:t>
      </w:r>
    </w:p>
    <w:tbl>
      <w:tblPr>
        <w:tblStyle w:val="TableGrid"/>
        <w:tblW w:type="auto" w:w="0"/>
        <w:tblLook w:firstColumn="1" w:firstRow="1" w:lastColumn="0" w:lastRow="0" w:noHBand="0" w:noVBand="1" w:val="04A0"/>
      </w:tblPr>
      <w:tblGrid>
        <w:gridCol w:w="4896"/>
        <w:gridCol w:w="4896"/>
      </w:tblGrid>
      <w:tr>
        <w:tc>
          <w:tcPr>
            <w:tcW w:type="dxa" w:w="4896"/>
          </w:tcPr>
          <w:p>
            <w:r>
              <w:t>Statistic</w:t>
            </w:r>
          </w:p>
        </w:tc>
        <w:tc>
          <w:tcPr>
            <w:tcW w:type="dxa" w:w="4896"/>
          </w:tcPr>
          <w:p>
            <w:r>
              <w:t>2023 Result</w:t>
            </w:r>
          </w:p>
        </w:tc>
      </w:tr>
      <w:tr>
        <w:tc>
          <w:tcPr>
            <w:tcW w:type="dxa" w:w="4896"/>
          </w:tcPr>
          <w:p>
            <w:r>
              <w:t>World Championship</w:t>
            </w:r>
          </w:p>
        </w:tc>
        <w:tc>
          <w:tcPr>
            <w:tcW w:type="dxa" w:w="4896"/>
          </w:tcPr>
          <w:p>
            <w:r>
              <w:t>1st — third consecutive title</w:t>
            </w:r>
          </w:p>
        </w:tc>
      </w:tr>
      <w:tr>
        <w:tc>
          <w:tcPr>
            <w:tcW w:type="dxa" w:w="4896"/>
          </w:tcPr>
          <w:p>
            <w:r>
              <w:t>Championship points</w:t>
            </w:r>
          </w:p>
        </w:tc>
        <w:tc>
          <w:tcPr>
            <w:tcW w:type="dxa" w:w="4896"/>
          </w:tcPr>
          <w:p>
            <w:r>
              <w:t>575</w:t>
            </w:r>
          </w:p>
        </w:tc>
      </w:tr>
      <w:tr>
        <w:tc>
          <w:tcPr>
            <w:tcW w:type="dxa" w:w="4896"/>
          </w:tcPr>
          <w:p>
            <w:r>
              <w:t>Race victories</w:t>
            </w:r>
          </w:p>
        </w:tc>
        <w:tc>
          <w:tcPr>
            <w:tcW w:type="dxa" w:w="4896"/>
          </w:tcPr>
          <w:p>
            <w:r>
              <w:t>19 of 22</w:t>
            </w:r>
          </w:p>
        </w:tc>
      </w:tr>
      <w:tr>
        <w:tc>
          <w:tcPr>
            <w:tcW w:type="dxa" w:w="4896"/>
          </w:tcPr>
          <w:p>
            <w:r>
              <w:t>Podium finishes</w:t>
            </w:r>
          </w:p>
        </w:tc>
        <w:tc>
          <w:tcPr>
            <w:tcW w:type="dxa" w:w="4896"/>
          </w:tcPr>
          <w:p>
            <w:r>
              <w:t>21</w:t>
            </w:r>
          </w:p>
        </w:tc>
      </w:tr>
      <w:tr>
        <w:tc>
          <w:tcPr>
            <w:tcW w:type="dxa" w:w="4896"/>
          </w:tcPr>
          <w:p>
            <w:r>
              <w:t>Pole positions</w:t>
            </w:r>
          </w:p>
        </w:tc>
        <w:tc>
          <w:tcPr>
            <w:tcW w:type="dxa" w:w="4896"/>
          </w:tcPr>
          <w:p>
            <w:r>
              <w:t>12</w:t>
            </w:r>
          </w:p>
        </w:tc>
      </w:tr>
      <w:tr>
        <w:tc>
          <w:tcPr>
            <w:tcW w:type="dxa" w:w="4896"/>
          </w:tcPr>
          <w:p>
            <w:r>
              <w:t>Fastest laps</w:t>
            </w:r>
          </w:p>
        </w:tc>
        <w:tc>
          <w:tcPr>
            <w:tcW w:type="dxa" w:w="4896"/>
          </w:tcPr>
          <w:p>
            <w:r>
              <w:t>9</w:t>
            </w:r>
          </w:p>
        </w:tc>
      </w:tr>
      <w:tr>
        <w:tc>
          <w:tcPr>
            <w:tcW w:type="dxa" w:w="4896"/>
          </w:tcPr>
          <w:p>
            <w:r>
              <w:t>Consecutive Grand Prix wins</w:t>
            </w:r>
          </w:p>
        </w:tc>
        <w:tc>
          <w:tcPr>
            <w:tcW w:type="dxa" w:w="4896"/>
          </w:tcPr>
          <w:p>
            <w:r>
              <w:t>10</w:t>
            </w:r>
          </w:p>
        </w:tc>
      </w:tr>
      <w:tr>
        <w:tc>
          <w:tcPr>
            <w:tcW w:type="dxa" w:w="4896"/>
          </w:tcPr>
          <w:p>
            <w:r>
              <w:t>Laps led</w:t>
            </w:r>
          </w:p>
        </w:tc>
        <w:tc>
          <w:tcPr>
            <w:tcW w:type="dxa" w:w="4896"/>
          </w:tcPr>
          <w:p>
            <w:r>
              <w:t>1,003</w:t>
            </w:r>
          </w:p>
        </w:tc>
      </w:tr>
      <w:tr>
        <w:tc>
          <w:tcPr>
            <w:tcW w:type="dxa" w:w="4896"/>
          </w:tcPr>
          <w:p>
            <w:r>
              <w:t>Championship winning margin</w:t>
            </w:r>
          </w:p>
        </w:tc>
        <w:tc>
          <w:tcPr>
            <w:tcW w:type="dxa" w:w="4896"/>
          </w:tcPr>
          <w:p>
            <w:r>
              <w:t>290 points</w:t>
            </w:r>
          </w:p>
        </w:tc>
      </w:tr>
      <w:tr>
        <w:tc>
          <w:tcPr>
            <w:tcW w:type="dxa" w:w="4896"/>
          </w:tcPr>
          <w:p>
            <w:r>
              <w:t>Win percentage</w:t>
            </w:r>
          </w:p>
        </w:tc>
        <w:tc>
          <w:tcPr>
            <w:tcW w:type="dxa" w:w="4896"/>
          </w:tcPr>
          <w:p>
            <w:r>
              <w:t>86.3%</w:t>
            </w:r>
          </w:p>
        </w:tc>
      </w:tr>
    </w:tbl>
    <w:p>
      <w:r>
        <w:rPr>
          <w:b/>
          <w:sz w:val="28"/>
        </w:rPr>
        <w:t>Why 2023 Was Different</w:t>
      </w:r>
    </w:p>
    <w:p>
      <w:pPr>
        <w:spacing w:after="140" w:line="259" w:lineRule="auto"/>
      </w:pPr>
      <w:r>
        <w:t>Verstappen's first championship in 2021 was a fight decided on the final lap. His second title in 2022 was a campaign of increasing control. But 2023 was something else entirely: sustained domination from beginning to end.</w:t>
      </w:r>
    </w:p>
    <w:p>
      <w:pPr>
        <w:spacing w:after="140" w:line="259" w:lineRule="auto"/>
      </w:pPr>
      <w:r>
        <w:t>The RB19 was exceptionally efficient, but the car alone does not explain the scale of the achievement. Verstappen was almost relentlessly consistent. He adapted to different circuits, weather conditions, tyre strategies and race formats while rarely giving rivals an opening. He won from pole, from lower grid positions and through difficult races where strategy mattered as much as raw pace.</w:t>
      </w:r>
    </w:p>
    <w:p>
      <w:pPr>
        <w:spacing w:after="140" w:line="259" w:lineRule="auto"/>
      </w:pPr>
      <w:r>
        <w:t>The statistics make the scale clear. His 19 victories represented an 86.3% win rate, while his 575 points were the highest total ever recorded in a single F1 season under the contemporary scoring system. His 290-point advantage over Perez was also the largest championship-winning margin in Formula 1 history. citeturn0search4turn0search6</w:t>
      </w:r>
    </w:p>
    <w:p>
      <w:r>
        <w:rPr>
          <w:b/>
          <w:sz w:val="28"/>
        </w:rPr>
        <w:t>The Legacy of 2023</w:t>
      </w:r>
    </w:p>
    <w:p>
      <w:pPr>
        <w:spacing w:after="140" w:line="259" w:lineRule="auto"/>
      </w:pPr>
      <w:r>
        <w:t>Max Verstappen's 2023 season was not simply another championship defence. It was a season that changed the statistical definition of Formula 1 dominance. Ten consecutive wins, 19 victories, 21 podiums, 575 points and more than 1,000 laps led turned the RB19 and Verstappen into one of the most formidable driver-car combinations the sport has ever seen.</w:t>
      </w:r>
    </w:p>
    <w:p>
      <w:pPr>
        <w:spacing w:after="140" w:line="259" w:lineRule="auto"/>
      </w:pPr>
      <w:r>
        <w:t>By the time the chequered flag fell in Abu Dhabi, Verstappen had already secured his third World Championship. What remained was to finish the job in the same way he had approached almost the entire year: from the front, in control and with another victory.</w:t>
      </w:r>
    </w:p>
    <w:p>
      <w:pPr>
        <w:spacing w:after="140" w:line="259" w:lineRule="auto"/>
      </w:pPr>
      <w:r>
        <w:t>2021 made Max Verstappen a champion. 2022 established him as a dominant champion. 2023 turned that dominance into history.</w:t>
      </w:r>
    </w:p>
    <w:p>
      <w:r>
        <w:rPr>
          <w:b/>
          <w:sz w:val="28"/>
        </w:rPr>
        <w:t>Sources</w:t>
      </w:r>
    </w:p>
    <w:p>
      <w:pPr>
        <w:pStyle w:val="ListBullet"/>
      </w:pPr>
      <w:r>
        <w:t>Formula 1 — 2023 Max Verstappen Driver Standings and race results.</w:t>
      </w:r>
    </w:p>
    <w:p>
      <w:pPr>
        <w:pStyle w:val="ListBullet"/>
      </w:pPr>
      <w:r>
        <w:t>Formula 1 — FACTS AND STATS: Verstappen becomes first driver in history to lead 1,000 laps in a season.</w:t>
      </w:r>
    </w:p>
    <w:p>
      <w:pPr>
        <w:pStyle w:val="ListBullet"/>
      </w:pPr>
      <w:r>
        <w:t>Formula 1 — IN NUMBERS: The remarkable records Verstappen and Red Bull broke during the 2023 season.</w:t>
      </w:r>
    </w:p>
    <w:p>
      <w:pPr>
        <w:pStyle w:val="ListBullet"/>
      </w:pPr>
      <w:r>
        <w:t>Formula 1 — END OF YEAR REPORT: Dominance from start to finish as Red Bull and Max Verstappen hit new heights.</w:t>
      </w:r>
    </w:p>
    <w:p>
      <w:pPr>
        <w:pStyle w:val="ListBullet"/>
      </w:pPr>
      <w:r>
        <w:t>Formula 1 — Max Verstappen names the three best wins from his record-breaking 2023 season.</w:t>
      </w:r>
    </w:p>
    <w:p>
      <w:pPr>
        <w:pStyle w:val="ListBullet"/>
      </w:pPr>
      <w:r>
        <w:t>Formula 1 — Verstappen and Red Bull collect their F1 drivers' and constructors' trophies at 2023 FIA Prize Giving.</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Max Verstappen — 2023 World Champion Season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