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MAX VERSTAPPEN: THE 2024 WORLD CHAMPION SEASON</w:t>
      </w:r>
    </w:p>
    <w:p>
      <w:pPr>
        <w:jc w:val="center"/>
      </w:pPr>
      <w:r>
        <w:rPr>
          <w:i/>
          <w:sz w:val="24"/>
        </w:rPr>
        <w:t>The season that proved a champion can win without the fastest car</w:t>
      </w:r>
    </w:p>
    <w:p>
      <w:pPr>
        <w:jc w:val="center"/>
      </w:pPr>
      <w:r>
        <w:rPr>
          <w:b/>
        </w:rPr>
        <w:t>Oracle Red Bull Racing • 2024 FIA Formula One World Championship</w:t>
      </w:r>
    </w:p>
    <w:p>
      <w:r>
        <w:rPr>
          <w:b/>
          <w:sz w:val="28"/>
        </w:rPr>
        <w:t>A Championship That Had to Be Fought For</w:t>
      </w:r>
    </w:p>
    <w:p>
      <w:pPr>
        <w:spacing w:after="140" w:line="259" w:lineRule="auto"/>
      </w:pPr>
      <w:r>
        <w:t>Max Verstappen entered 2024 as a three-time Formula 1 World Champion after the extraordinary dominance of 2023. The expectation was simple: Red Bull would remain the benchmark and Verstappen would continue winning. The opening races seemed to confirm that prediction. But as the season developed, Red Bull's advantage disappeared, McLaren and Ferrari closed the gap, and Verstappen was forced into a much harder championship fight.</w:t>
      </w:r>
    </w:p>
    <w:p>
      <w:pPr>
        <w:spacing w:after="140" w:line="259" w:lineRule="auto"/>
      </w:pPr>
      <w:r>
        <w:t>He ultimately won his fourth consecutive Drivers' Championship with 437 points, finishing 63 points ahead of Lando Norris. Verstappen won nine Grands Prix and finished on the podium 14 times across the 24-race season. citeturn0search5turn0search1</w:t>
      </w:r>
    </w:p>
    <w:p>
      <w:r>
        <w:rPr>
          <w:b/>
          <w:sz w:val="28"/>
        </w:rPr>
        <w:t>A Lightning-Fast Start</w:t>
      </w:r>
    </w:p>
    <w:p>
      <w:pPr>
        <w:spacing w:after="140" w:line="259" w:lineRule="auto"/>
      </w:pPr>
      <w:r>
        <w:t>The 2024 season opened with Verstappen winning in Bahrain, Saudi Arabia and Japan. At the first three races, he looked like the same unstoppable driver who had dominated 2023. He then won the Chinese Grand Prix, followed by victories at Imola and in Canada.</w:t>
      </w:r>
    </w:p>
    <w:p>
      <w:pPr>
        <w:spacing w:after="140" w:line="259" w:lineRule="auto"/>
      </w:pPr>
      <w:r>
        <w:t>After 10 Grands Prix, Verstappen had won seven of them. The RB20 appeared to be firmly in control, and the championship seemed to be developing into another Red Bull procession. Formula 1 later summarized the season by noting that Verstappen took seven wins from the first 10 races. citeturn0search18turn0search10</w:t>
      </w:r>
    </w:p>
    <w:p>
      <w:r>
        <w:rPr>
          <w:b/>
          <w:sz w:val="28"/>
        </w:rPr>
        <w:t>Miami Changes the Picture</w:t>
      </w:r>
    </w:p>
    <w:p>
      <w:pPr>
        <w:spacing w:after="140" w:line="259" w:lineRule="auto"/>
      </w:pPr>
      <w:r>
        <w:t>The Miami Grand Prix marked an important shift. Lando Norris took the first Grand Prix victory of his career, while Verstappen finished second. McLaren's pace was becoming increasingly convincing, and the competitive order was changing.</w:t>
      </w:r>
    </w:p>
    <w:p>
      <w:pPr>
        <w:spacing w:after="140" w:line="259" w:lineRule="auto"/>
      </w:pPr>
      <w:r>
        <w:t>At the same time, Red Bull was struggling to extract the same level of performance from the RB20 at every circuit. Verstappen remained exceptionally difficult to beat, but the margin that had existed in 2023 was rapidly shrinking.</w:t>
      </w:r>
    </w:p>
    <w:p>
      <w:r>
        <w:rPr>
          <w:b/>
          <w:sz w:val="28"/>
        </w:rPr>
        <w:t>Canada and Spain: The Last Early-Season Victories</w:t>
      </w:r>
    </w:p>
    <w:p>
      <w:pPr>
        <w:spacing w:after="140" w:line="259" w:lineRule="auto"/>
      </w:pPr>
      <w:r>
        <w:t>Verstappen won a difficult Canadian Grand Prix in changing conditions, demonstrating once again how effective he was when strategy and tyre management became decisive. He followed that with victory in Spain, his seventh Grand Prix win of the season.</w:t>
      </w:r>
    </w:p>
    <w:p>
      <w:pPr>
        <w:spacing w:after="140" w:line="259" w:lineRule="auto"/>
      </w:pPr>
      <w:r>
        <w:t>Spain would prove to be his final Grand Prix victory for several months. The significance of that statistic only became clear later, when rivals began consistently matching or exceeding Red Bull's pace.</w:t>
      </w:r>
    </w:p>
    <w:p>
      <w:r>
        <w:rPr>
          <w:b/>
          <w:sz w:val="28"/>
        </w:rPr>
        <w:t>Austria: A Championship Rivalry Intensifies</w:t>
      </w:r>
    </w:p>
    <w:p>
      <w:pPr>
        <w:spacing w:after="140" w:line="259" w:lineRule="auto"/>
      </w:pPr>
      <w:r>
        <w:t>At the Austrian Grand Prix, Verstappen and Norris fought for the lead late in the race. Their battle ended in contact, with both drivers suffering damage and Norris retiring. Verstappen recovered to finish fifth.</w:t>
      </w:r>
    </w:p>
    <w:p>
      <w:pPr>
        <w:spacing w:after="140" w:line="259" w:lineRule="auto"/>
      </w:pPr>
      <w:r>
        <w:t>The incident intensified the developing rivalry between the two drivers. More importantly, it illustrated the new reality of the 2024 championship: Verstappen could no longer rely on having a comfortable performance advantage. Every position required a fight.</w:t>
      </w:r>
    </w:p>
    <w:p>
      <w:r>
        <w:rPr>
          <w:b/>
          <w:sz w:val="28"/>
        </w:rPr>
        <w:t>The Difficult Middle of the Season</w:t>
      </w:r>
    </w:p>
    <w:p>
      <w:pPr>
        <w:spacing w:after="140" w:line="259" w:lineRule="auto"/>
      </w:pPr>
      <w:r>
        <w:t>After Spain, Verstappen entered a long winless stretch. He remained a regular contender, but McLaren's MCL38 became increasingly competitive, while Ferrari and Mercedes also produced strong weekends. Verstappen's points advantage began to shrink.</w:t>
      </w:r>
    </w:p>
    <w:p>
      <w:pPr>
        <w:spacing w:after="140" w:line="259" w:lineRule="auto"/>
      </w:pPr>
      <w:r>
        <w:t>The pressure was especially visible at the Hungarian and Belgian Grands Prix. Verstappen finished fifth in Hungary and fourth in Belgium, while Norris and other rivals continued to score heavily. At the Dutch Grand Prix, Norris defeated Verstappen at his home race, ending Verstappen's run of dominance at Zandvoort.</w:t>
      </w:r>
    </w:p>
    <w:p>
      <w:pPr>
        <w:spacing w:after="140" w:line="259" w:lineRule="auto"/>
      </w:pPr>
      <w:r>
        <w:t>By the end of the summer, the championship was no longer about whether Verstappen would win. It was about whether he could protect a lead while Red Bull struggled for outright pace. In August, Formula 1 reported that Verstappen still led Norris by 78 points, but the gap had fallen sharply as Red Bull's advantage disappeared. citeturn0search24</w:t>
      </w:r>
    </w:p>
    <w:p>
      <w:r>
        <w:rPr>
          <w:b/>
          <w:sz w:val="28"/>
        </w:rPr>
        <w:t>The Singapore Setback</w:t>
      </w:r>
    </w:p>
    <w:p>
      <w:pPr>
        <w:spacing w:after="140" w:line="259" w:lineRule="auto"/>
      </w:pPr>
      <w:r>
        <w:t>Singapore became another difficult weekend for Red Bull. Verstappen finished second behind Norris, while McLaren continued to demonstrate strong race pace. The result did not end Verstappen's championship advantage, but it reinforced the feeling that the title fight was becoming increasingly serious.</w:t>
      </w:r>
    </w:p>
    <w:p>
      <w:r>
        <w:rPr>
          <w:b/>
          <w:sz w:val="28"/>
        </w:rPr>
        <w:t>Austin: The Fight Gets Closer</w:t>
      </w:r>
    </w:p>
    <w:p>
      <w:pPr>
        <w:spacing w:after="140" w:line="259" w:lineRule="auto"/>
      </w:pPr>
      <w:r>
        <w:t>The United States Grand Prix at Austin marked another important chapter. Verstappen finished third after a hard battle with Norris for the final podium position. Norris was given a five-second penalty for leaving the track and gaining an advantage while attempting to pass Verstappen, dropping him behind the Red Bull in the final classification.</w:t>
      </w:r>
    </w:p>
    <w:p>
      <w:pPr>
        <w:spacing w:after="140" w:line="259" w:lineRule="auto"/>
      </w:pPr>
      <w:r>
        <w:t>The result was strategically important for the championship because Verstappen continued to score valuable points even when he was unable to win.</w:t>
      </w:r>
    </w:p>
    <w:p>
      <w:r>
        <w:rPr>
          <w:b/>
          <w:sz w:val="28"/>
        </w:rPr>
        <w:t>Mexico: Damage Limitation</w:t>
      </w:r>
    </w:p>
    <w:p>
      <w:pPr>
        <w:spacing w:after="140" w:line="259" w:lineRule="auto"/>
      </w:pPr>
      <w:r>
        <w:t>At the Mexico City Grand Prix, Verstappen was involved in another intense battle with Norris. He received two 10-second penalties for separate incidents and ultimately finished sixth.</w:t>
      </w:r>
    </w:p>
    <w:p>
      <w:pPr>
        <w:spacing w:after="140" w:line="259" w:lineRule="auto"/>
      </w:pPr>
      <w:r>
        <w:t>It was not a victory, but Verstappen's championship position remained strong because Norris could not convert every opportunity into a decisive points gain. The title was increasingly becoming a test of consistency, racecraft and damage limitation.</w:t>
      </w:r>
    </w:p>
    <w:p>
      <w:r>
        <w:rPr>
          <w:b/>
          <w:sz w:val="28"/>
        </w:rPr>
        <w:t>São Paulo: The Championship Turning Point</w:t>
      </w:r>
    </w:p>
    <w:p>
      <w:pPr>
        <w:spacing w:after="140" w:line="259" w:lineRule="auto"/>
      </w:pPr>
      <w:r>
        <w:t>The Brazilian Grand Prix produced perhaps the defining drive of Verstappen's 2024 season. After qualifying was disrupted by weather and red flags, he started the race from 17th. In heavy rain, he carved through the field with exceptional pace and tyre management.</w:t>
      </w:r>
    </w:p>
    <w:p>
      <w:pPr>
        <w:spacing w:after="140" w:line="259" w:lineRule="auto"/>
      </w:pPr>
      <w:r>
        <w:t>Verstappen eventually won by more than 19 seconds, while Norris finished sixth. It was his first Grand Prix victory since Spain and one of the most impressive comeback drives of his career. Formula 1 described it as a stunning recovery from P17. citeturn0search0turn0search6</w:t>
      </w:r>
    </w:p>
    <w:p>
      <w:pPr>
        <w:spacing w:after="140" w:line="259" w:lineRule="auto"/>
      </w:pPr>
      <w:r>
        <w:t>The victory transformed the championship. Norris had reduced the gap to 44 points after the São Paulo Sprint, but Verstappen left Brazil with a 62-point advantage after his Grand Prix win. citeturn0search12</w:t>
      </w:r>
    </w:p>
    <w:p>
      <w:r>
        <w:rPr>
          <w:b/>
          <w:sz w:val="28"/>
        </w:rPr>
        <w:t>Las Vegas: Four-Time World Champion</w:t>
      </w:r>
    </w:p>
    <w:p>
      <w:pPr>
        <w:spacing w:after="140" w:line="259" w:lineRule="auto"/>
      </w:pPr>
      <w:r>
        <w:t>The Las Vegas Grand Prix became the championship-clinching weekend. Verstappen arrived with a substantial points advantage and only needed to stay ahead of Norris in the championship battle.</w:t>
      </w:r>
    </w:p>
    <w:p>
      <w:pPr>
        <w:spacing w:after="140" w:line="259" w:lineRule="auto"/>
      </w:pPr>
      <w:r>
        <w:t>Verstappen finished fifth in the race, one place ahead of Norris, and that was enough to mathematically secure the Drivers' Championship. He became a four-time Formula 1 World Champion, joining Juan Manuel Fangio, Alain Prost, Sebastian Vettel, Michael Schumacher and Lewis Hamilton in the group of drivers with at least four titles.</w:t>
      </w:r>
    </w:p>
    <w:p>
      <w:pPr>
        <w:spacing w:after="140" w:line="259" w:lineRule="auto"/>
      </w:pPr>
      <w:r>
        <w:t>Formula 1 confirmed that Verstappen became only the sixth driver in history to win four or more World Championships and the fifth to win four consecutively. citeturn0search33turn0search19</w:t>
      </w:r>
    </w:p>
    <w:p>
      <w:r>
        <w:rPr>
          <w:b/>
          <w:sz w:val="28"/>
        </w:rPr>
        <w:t>Qatar and the Final Victory</w:t>
      </w:r>
    </w:p>
    <w:p>
      <w:pPr>
        <w:spacing w:after="140" w:line="259" w:lineRule="auto"/>
      </w:pPr>
      <w:r>
        <w:t>After securing the championship, Verstappen returned to the top step in Qatar. He also won the Qatar Sprint, making the final part of the season a reminder that Red Bull could still produce winning performances even after a difficult middle period.</w:t>
      </w:r>
    </w:p>
    <w:p>
      <w:pPr>
        <w:spacing w:after="140" w:line="259" w:lineRule="auto"/>
      </w:pPr>
      <w:r>
        <w:t>The Qatar victory brought Verstappen's season total to nine Grand Prix wins. His final points tally reached 437, while he collected 14 podiums over the 24-race campaign. citeturn0search1turn0search25</w:t>
      </w:r>
    </w:p>
    <w:p>
      <w:r>
        <w:rPr>
          <w:b/>
          <w:sz w:val="28"/>
        </w:rPr>
        <w:t>The Numbers Behind the Fourth Title</w:t>
      </w:r>
    </w:p>
    <w:tbl>
      <w:tblPr>
        <w:tblStyle w:val="TableGrid"/>
        <w:tblW w:type="auto" w:w="0"/>
        <w:tblLook w:firstColumn="1" w:firstRow="1" w:lastColumn="0" w:lastRow="0" w:noHBand="0" w:noVBand="1" w:val="04A0"/>
      </w:tblPr>
      <w:tblGrid>
        <w:gridCol w:w="4896"/>
        <w:gridCol w:w="4896"/>
      </w:tblGrid>
      <w:tr>
        <w:tc>
          <w:tcPr>
            <w:tcW w:type="dxa" w:w="4896"/>
          </w:tcPr>
          <w:p>
            <w:r>
              <w:t>Statistic</w:t>
            </w:r>
          </w:p>
        </w:tc>
        <w:tc>
          <w:tcPr>
            <w:tcW w:type="dxa" w:w="4896"/>
          </w:tcPr>
          <w:p>
            <w:r>
              <w:t>2024 Result</w:t>
            </w:r>
          </w:p>
        </w:tc>
      </w:tr>
      <w:tr>
        <w:tc>
          <w:tcPr>
            <w:tcW w:type="dxa" w:w="4896"/>
          </w:tcPr>
          <w:p>
            <w:r>
              <w:t>World Championship</w:t>
            </w:r>
          </w:p>
        </w:tc>
        <w:tc>
          <w:tcPr>
            <w:tcW w:type="dxa" w:w="4896"/>
          </w:tcPr>
          <w:p>
            <w:r>
              <w:t>1st — fourth consecutive title</w:t>
            </w:r>
          </w:p>
        </w:tc>
      </w:tr>
      <w:tr>
        <w:tc>
          <w:tcPr>
            <w:tcW w:type="dxa" w:w="4896"/>
          </w:tcPr>
          <w:p>
            <w:r>
              <w:t>Championship points</w:t>
            </w:r>
          </w:p>
        </w:tc>
        <w:tc>
          <w:tcPr>
            <w:tcW w:type="dxa" w:w="4896"/>
          </w:tcPr>
          <w:p>
            <w:r>
              <w:t>437</w:t>
            </w:r>
          </w:p>
        </w:tc>
      </w:tr>
      <w:tr>
        <w:tc>
          <w:tcPr>
            <w:tcW w:type="dxa" w:w="4896"/>
          </w:tcPr>
          <w:p>
            <w:r>
              <w:t>Race victories</w:t>
            </w:r>
          </w:p>
        </w:tc>
        <w:tc>
          <w:tcPr>
            <w:tcW w:type="dxa" w:w="4896"/>
          </w:tcPr>
          <w:p>
            <w:r>
              <w:t>9</w:t>
            </w:r>
          </w:p>
        </w:tc>
      </w:tr>
      <w:tr>
        <w:tc>
          <w:tcPr>
            <w:tcW w:type="dxa" w:w="4896"/>
          </w:tcPr>
          <w:p>
            <w:r>
              <w:t>Podium finishes</w:t>
            </w:r>
          </w:p>
        </w:tc>
        <w:tc>
          <w:tcPr>
            <w:tcW w:type="dxa" w:w="4896"/>
          </w:tcPr>
          <w:p>
            <w:r>
              <w:t>14</w:t>
            </w:r>
          </w:p>
        </w:tc>
      </w:tr>
      <w:tr>
        <w:tc>
          <w:tcPr>
            <w:tcW w:type="dxa" w:w="4896"/>
          </w:tcPr>
          <w:p>
            <w:r>
              <w:t>Grands Prix</w:t>
            </w:r>
          </w:p>
        </w:tc>
        <w:tc>
          <w:tcPr>
            <w:tcW w:type="dxa" w:w="4896"/>
          </w:tcPr>
          <w:p>
            <w:r>
              <w:t>24</w:t>
            </w:r>
          </w:p>
        </w:tc>
      </w:tr>
      <w:tr>
        <w:tc>
          <w:tcPr>
            <w:tcW w:type="dxa" w:w="4896"/>
          </w:tcPr>
          <w:p>
            <w:r>
              <w:t>Pole positions</w:t>
            </w:r>
          </w:p>
        </w:tc>
        <w:tc>
          <w:tcPr>
            <w:tcW w:type="dxa" w:w="4896"/>
          </w:tcPr>
          <w:p>
            <w:r>
              <w:t>8</w:t>
            </w:r>
          </w:p>
        </w:tc>
      </w:tr>
      <w:tr>
        <w:tc>
          <w:tcPr>
            <w:tcW w:type="dxa" w:w="4896"/>
          </w:tcPr>
          <w:p>
            <w:r>
              <w:t>Fastest laps</w:t>
            </w:r>
          </w:p>
        </w:tc>
        <w:tc>
          <w:tcPr>
            <w:tcW w:type="dxa" w:w="4896"/>
          </w:tcPr>
          <w:p>
            <w:r>
              <w:t>6</w:t>
            </w:r>
          </w:p>
        </w:tc>
      </w:tr>
      <w:tr>
        <w:tc>
          <w:tcPr>
            <w:tcW w:type="dxa" w:w="4896"/>
          </w:tcPr>
          <w:p>
            <w:r>
              <w:t>Championship runner-up</w:t>
            </w:r>
          </w:p>
        </w:tc>
        <w:tc>
          <w:tcPr>
            <w:tcW w:type="dxa" w:w="4896"/>
          </w:tcPr>
          <w:p>
            <w:r>
              <w:t>Lando Norris — 374 points</w:t>
            </w:r>
          </w:p>
        </w:tc>
      </w:tr>
      <w:tr>
        <w:tc>
          <w:tcPr>
            <w:tcW w:type="dxa" w:w="4896"/>
          </w:tcPr>
          <w:p>
            <w:r>
              <w:t>Winning margin</w:t>
            </w:r>
          </w:p>
        </w:tc>
        <w:tc>
          <w:tcPr>
            <w:tcW w:type="dxa" w:w="4896"/>
          </w:tcPr>
          <w:p>
            <w:r>
              <w:t>63 points</w:t>
            </w:r>
          </w:p>
        </w:tc>
      </w:tr>
      <w:tr>
        <w:tc>
          <w:tcPr>
            <w:tcW w:type="dxa" w:w="4896"/>
          </w:tcPr>
          <w:p>
            <w:r>
              <w:t>Wins before the mid-season slump</w:t>
            </w:r>
          </w:p>
        </w:tc>
        <w:tc>
          <w:tcPr>
            <w:tcW w:type="dxa" w:w="4896"/>
          </w:tcPr>
          <w:p>
            <w:r>
              <w:t>7 of the first 10 Grands Prix</w:t>
            </w:r>
          </w:p>
        </w:tc>
      </w:tr>
    </w:tbl>
    <w:p>
      <w:r>
        <w:rPr>
          <w:b/>
          <w:sz w:val="28"/>
        </w:rPr>
        <w:t>Why 2024 May Be His Most Impressive Title</w:t>
      </w:r>
    </w:p>
    <w:p>
      <w:pPr>
        <w:spacing w:after="140" w:line="259" w:lineRule="auto"/>
      </w:pPr>
      <w:r>
        <w:t>On paper, Verstappen's 2024 statistics were nowhere near his extraordinary 2023 numbers. He won nine races instead of 19 and scored 437 points instead of 575. But that comparison misses what made the 2024 championship special.</w:t>
      </w:r>
    </w:p>
    <w:p>
      <w:pPr>
        <w:spacing w:after="140" w:line="259" w:lineRule="auto"/>
      </w:pPr>
      <w:r>
        <w:t>In 2023, Verstappen frequently had the fastest car and could control races from the front. In 2024, that advantage disappeared. Red Bull's rivals caught up, and for long periods McLaren had the stronger package. Verstappen therefore had to win championships through racecraft, consistency, strategic judgement and the ability to extract results from a car that was not always the benchmark.</w:t>
      </w:r>
    </w:p>
    <w:p>
      <w:pPr>
        <w:spacing w:after="140" w:line="259" w:lineRule="auto"/>
      </w:pPr>
      <w:r>
        <w:t>Formula 1's season review described 2024 as Verstappen's best season to date despite his lower win total, specifically because of the context: seven victories in the first 10 races, followed by a long period without a win as rivals caught up, before he recovered strongly and secured the title. citeturn0search10</w:t>
      </w:r>
    </w:p>
    <w:p>
      <w:r>
        <w:rPr>
          <w:b/>
          <w:sz w:val="28"/>
        </w:rPr>
        <w:t>The São Paulo Drive That Defined a Champion</w:t>
      </w:r>
    </w:p>
    <w:p>
      <w:pPr>
        <w:spacing w:after="140" w:line="259" w:lineRule="auto"/>
      </w:pPr>
      <w:r>
        <w:t>If 2021 was defined by the last lap in Abu Dhabi, 2022 by dominance and 2023 by records, 2024 can be defined by São Paulo. Starting 17th in difficult conditions and winning by a large margin demonstrated the complete driver Verstappen had become.</w:t>
      </w:r>
    </w:p>
    <w:p>
      <w:pPr>
        <w:spacing w:after="140" w:line="259" w:lineRule="auto"/>
      </w:pPr>
      <w:r>
        <w:t>The race showed why a driver does not necessarily need the fastest car to win a championship. Verstappen read the conditions better than his rivals, managed his tyres, overtook decisively and avoided the mistakes that often appear when pressure is at its highest.</w:t>
      </w:r>
    </w:p>
    <w:p>
      <w:r>
        <w:rPr>
          <w:b/>
          <w:sz w:val="28"/>
        </w:rPr>
        <w:t>A Fourth Crown and a New Place in History</w:t>
      </w:r>
    </w:p>
    <w:p>
      <w:pPr>
        <w:spacing w:after="140" w:line="259" w:lineRule="auto"/>
      </w:pPr>
      <w:r>
        <w:t>Max Verstappen's 2024 season was the most difficult of his four championship campaigns to date. He began with a dominant Red Bull, watched that advantage disappear, endured a long winless run and faced an increasingly confident Lando Norris and McLaren.</w:t>
      </w:r>
    </w:p>
    <w:p>
      <w:pPr>
        <w:spacing w:after="140" w:line="259" w:lineRule="auto"/>
      </w:pPr>
      <w:r>
        <w:t>Yet when the championship demanded a response, Verstappen produced one. His victory from 17th in Brazil became the turning point, and his controlled finish in Las Vegas secured the fourth consecutive Drivers' Championship.</w:t>
      </w:r>
    </w:p>
    <w:p>
      <w:pPr>
        <w:spacing w:after="140" w:line="259" w:lineRule="auto"/>
      </w:pPr>
      <w:r>
        <w:t>The final numbers—437 points, nine wins and 14 podiums—do not describe the whole achievement. The real story of 2024 was resilience. Verstappen did not win because the season was easy. He won because, when the car stopped being dominant, he found another way to remain ahead.</w:t>
      </w:r>
    </w:p>
    <w:p>
      <w:pPr>
        <w:spacing w:after="140" w:line="259" w:lineRule="auto"/>
      </w:pPr>
      <w:r>
        <w:t>2021 made Max Verstappen a World Champion. 2022 made him a dominant champion. 2023 made him statistically historic. 2024 proved that he could defend his crown even when the advantage was no longer his.</w:t>
      </w:r>
    </w:p>
    <w:p>
      <w:r>
        <w:rPr>
          <w:b/>
          <w:sz w:val="28"/>
        </w:rPr>
        <w:t>Sources</w:t>
      </w:r>
    </w:p>
    <w:p>
      <w:pPr>
        <w:pStyle w:val="ListBullet"/>
      </w:pPr>
      <w:r>
        <w:t>Formula 1 — 2024 Drivers' Championship standings and official results.</w:t>
      </w:r>
    </w:p>
    <w:p>
      <w:pPr>
        <w:pStyle w:val="ListBullet"/>
      </w:pPr>
      <w:r>
        <w:t>Formula 1 — IN NUMBERS: The incredible statistics behind Verstappen's fourth title.</w:t>
      </w:r>
    </w:p>
    <w:p>
      <w:pPr>
        <w:pStyle w:val="ListBullet"/>
      </w:pPr>
      <w:r>
        <w:t>Formula 1 — 2024 season review: Verstappen's fourth consecutive championship.</w:t>
      </w:r>
    </w:p>
    <w:p>
      <w:pPr>
        <w:pStyle w:val="ListBullet"/>
      </w:pPr>
      <w:r>
        <w:t>Formula 1 — Verstappen wins chaotic São Paulo Grand Prix after stunning recovery from P17.</w:t>
      </w:r>
    </w:p>
    <w:p>
      <w:pPr>
        <w:pStyle w:val="ListBullet"/>
      </w:pPr>
      <w:r>
        <w:t>Formula 1 — What Verstappen needed to do to take his fourth title in Las Vegas.</w:t>
      </w:r>
    </w:p>
    <w:p>
      <w:pPr>
        <w:pStyle w:val="ListBullet"/>
      </w:pPr>
      <w:r>
        <w:t>Formula 1 — Facts and stats: Verstappen becomes F1's sixth four-time World Champion.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Max Verstappen — 2024 World Champion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