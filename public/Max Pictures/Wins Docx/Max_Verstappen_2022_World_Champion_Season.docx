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MAX VERSTAPPEN: THE 2022 WORLD CHAMPION SEASON</w:t>
      </w:r>
    </w:p>
    <w:p>
      <w:pPr>
        <w:jc w:val="center"/>
      </w:pPr>
      <w:r>
        <w:rPr>
          <w:i/>
          <w:sz w:val="24"/>
        </w:rPr>
        <w:t>From defending a title to dominating a new era</w:t>
      </w:r>
    </w:p>
    <w:p>
      <w:pPr>
        <w:jc w:val="center"/>
      </w:pPr>
      <w:r>
        <w:rPr>
          <w:b/>
        </w:rPr>
        <w:t>Red Bull Racing RBPT • 2022 FIA Formula One World Championship</w:t>
      </w:r>
    </w:p>
    <w:p>
      <w:r>
        <w:rPr>
          <w:b/>
          <w:sz w:val="28"/>
        </w:rPr>
        <w:t>A Different Kind of Championship</w:t>
      </w:r>
    </w:p>
    <w:p>
      <w:pPr>
        <w:spacing w:after="140" w:line="259" w:lineRule="auto"/>
      </w:pPr>
      <w:r>
        <w:t>If Max Verstappen's 2021 Formula 1 championship was defined by a relentless fight with Lewis Hamilton, his 2022 title was defined by control. The regulation changes introduced a new aerodynamic era, Red Bull Racing produced a highly competitive RB18, and Verstappen transformed his first championship into a dominant title defence.</w:t>
      </w:r>
    </w:p>
    <w:p>
      <w:pPr>
        <w:spacing w:after="140" w:line="259" w:lineRule="auto"/>
      </w:pPr>
      <w:r>
        <w:t>Verstappen finished the 2022 season as World Champion with 454 points, 15 victories and 17 podiums from 22 Grands Prix. His 15 wins set a new record for victories in a single Formula 1 season at the time. He also became the first driver to win 15 races in one campaign. citeturn0search0turn0search1</w:t>
      </w:r>
    </w:p>
    <w:p>
      <w:r>
        <w:rPr>
          <w:b/>
          <w:sz w:val="28"/>
        </w:rPr>
        <w:t>The New Formula 1 Era</w:t>
      </w:r>
    </w:p>
    <w:p>
      <w:pPr>
        <w:spacing w:after="140" w:line="259" w:lineRule="auto"/>
      </w:pPr>
      <w:r>
        <w:t>The 2022 season introduced sweeping technical regulations designed to make cars less dependent on turbulent airflow and more capable of following one another closely. Red Bull's RB18 was not perfect at the beginning of the year, but it developed rapidly. Verstappen and the team gradually turned early-season setbacks into a sustained championship advantage.</w:t>
      </w:r>
    </w:p>
    <w:p>
      <w:pPr>
        <w:spacing w:after="140" w:line="259" w:lineRule="auto"/>
      </w:pPr>
      <w:r>
        <w:t>The season began with Ferrari looking extremely strong. Charles Leclerc won two of the first three Grands Prix, while Verstappen suffered a retirement in Bahrain and another reliability-related DNF in Australia. The championship picture looked far more competitive than it would only a few months later.</w:t>
      </w:r>
    </w:p>
    <w:p>
      <w:r>
        <w:rPr>
          <w:b/>
          <w:sz w:val="28"/>
        </w:rPr>
        <w:t>Imola: The First Major Response</w:t>
      </w:r>
    </w:p>
    <w:p>
      <w:pPr>
        <w:spacing w:after="140" w:line="259" w:lineRule="auto"/>
      </w:pPr>
      <w:r>
        <w:t>At the Emilia-Romagna Grand Prix, Verstappen delivered his first complete weekend of the season. He won the Sprint, took the Grand Prix victory and claimed the fastest lap, completing a commanding weekend for Red Bull. The result helped erase some of the disappointment from the opening rounds and demonstrated that the RB18 could challenge Ferrari when everything came together.</w:t>
      </w:r>
    </w:p>
    <w:p>
      <w:r>
        <w:rPr>
          <w:b/>
          <w:sz w:val="28"/>
        </w:rPr>
        <w:t>Miami and the Rise of Momentum</w:t>
      </w:r>
    </w:p>
    <w:p>
      <w:pPr>
        <w:spacing w:after="140" w:line="259" w:lineRule="auto"/>
      </w:pPr>
      <w:r>
        <w:t>Verstappen won the inaugural Miami Grand Prix after starting third, overtaking Carlos Sainz and then Charles Leclerc during the race. It was his third win of the season and another step toward closing the early championship gap.</w:t>
      </w:r>
    </w:p>
    <w:p>
      <w:pPr>
        <w:spacing w:after="140" w:line="259" w:lineRule="auto"/>
      </w:pPr>
      <w:r>
        <w:t>From this point, Verstappen's consistency became a major weapon. While Ferrari remained capable of producing exceptional qualifying and race pace, Red Bull increasingly combined strong race performance with effective strategy and Verstappen's ability to extract maximum pace from the car.</w:t>
      </w:r>
    </w:p>
    <w:p>
      <w:r>
        <w:rPr>
          <w:b/>
          <w:sz w:val="28"/>
        </w:rPr>
        <w:t>A Difficult Monaco Weekend — Then Recovery</w:t>
      </w:r>
    </w:p>
    <w:p>
      <w:pPr>
        <w:spacing w:after="140" w:line="259" w:lineRule="auto"/>
      </w:pPr>
      <w:r>
        <w:t>Monaco did not produce a Verstappen victory, but the season was increasingly becoming a contest of accumulated points rather than individual weekends. Red Bull's operational strength and Verstappen's ability to capitalize whenever Ferrari encountered trouble became central to the championship.</w:t>
      </w:r>
    </w:p>
    <w:p>
      <w:pPr>
        <w:spacing w:after="140" w:line="259" w:lineRule="auto"/>
      </w:pPr>
      <w:r>
        <w:t>By the middle of the year, Verstappen had begun to build a significant points advantage. He was no longer simply fighting for individual wins; he was managing a championship campaign.</w:t>
      </w:r>
    </w:p>
    <w:p>
      <w:r>
        <w:rPr>
          <w:b/>
          <w:sz w:val="28"/>
        </w:rPr>
        <w:t>The French Grand Prix: A Turning Point</w:t>
      </w:r>
    </w:p>
    <w:p>
      <w:pPr>
        <w:spacing w:after="140" w:line="259" w:lineRule="auto"/>
      </w:pPr>
      <w:r>
        <w:t>At Paul Ricard, Verstappen inherited the lead after Charles Leclerc crashed out while leading. Verstappen converted the opportunity into another victory, while championship rival Leclerc scored no points. The result widened the gap and gave Red Bull valuable momentum going into the second half of the season.</w:t>
      </w:r>
    </w:p>
    <w:p>
      <w:pPr>
        <w:spacing w:after="140" w:line="259" w:lineRule="auto"/>
      </w:pPr>
      <w:r>
        <w:t>It was also representative of Verstappen's 2022 campaign: when opportunities appeared, he rarely wasted them.</w:t>
      </w:r>
    </w:p>
    <w:p>
      <w:r>
        <w:rPr>
          <w:b/>
          <w:sz w:val="28"/>
        </w:rPr>
        <w:t>Hungary: Winning From Tenth</w:t>
      </w:r>
    </w:p>
    <w:p>
      <w:pPr>
        <w:spacing w:after="140" w:line="259" w:lineRule="auto"/>
      </w:pPr>
      <w:r>
        <w:t>One of the most impressive victories of the season came at the Hungarian Grand Prix. Verstappen started only tenth after an issue in qualifying, but Red Bull's strategy and his race pace transformed the situation. He worked through the field and eventually won the race, despite even completing a spin during the contest.</w:t>
      </w:r>
    </w:p>
    <w:p>
      <w:pPr>
        <w:spacing w:after="140" w:line="259" w:lineRule="auto"/>
      </w:pPr>
      <w:r>
        <w:t>The victory was another demonstration of the difference between Verstappen's 2022 campaign and the title fight of 2021. He could now recover from a difficult starting position without needing the race to descend into chaos. Formula 1 described the victory as a recovery from P10 through pitch-perfect strategy and execution. citeturn0search19</w:t>
      </w:r>
    </w:p>
    <w:p>
      <w:r>
        <w:rPr>
          <w:b/>
          <w:sz w:val="28"/>
        </w:rPr>
        <w:t>Spa: The Dominant Weekend</w:t>
      </w:r>
    </w:p>
    <w:p>
      <w:pPr>
        <w:spacing w:after="140" w:line="259" w:lineRule="auto"/>
      </w:pPr>
      <w:r>
        <w:t>At Spa-Francorchamps, Verstappen produced one of the clearest statements of the season. Starting from 14th because of a grid penalty, he charged through the field and won by a huge margin. He had qualified fastest, but the grid penalty pushed him down the order.</w:t>
      </w:r>
    </w:p>
    <w:p>
      <w:pPr>
        <w:spacing w:after="140" w:line="259" w:lineRule="auto"/>
      </w:pPr>
      <w:r>
        <w:t>The Belgian Grand Prix became a showcase of the RB18's straight-line speed and Verstappen's race management. It was also the beginning of a remarkable run of victories that made the championship increasingly difficult for Ferrari and Leclerc to recover.</w:t>
      </w:r>
    </w:p>
    <w:p>
      <w:r>
        <w:rPr>
          <w:b/>
          <w:sz w:val="28"/>
        </w:rPr>
        <w:t>Zandvoort: The Home Crowd Gets Another Win</w:t>
      </w:r>
    </w:p>
    <w:p>
      <w:pPr>
        <w:spacing w:after="140" w:line="259" w:lineRule="auto"/>
      </w:pPr>
      <w:r>
        <w:t>Verstappen returned to his home race at Zandvoort with enormous championship momentum. He won the Dutch Grand Prix after a strategic battle involving Ferrari and Mercedes, giving him his second consecutive home victory. Formula 1's Driver of the Day voting recognized his performance after Red Bull made the key calls to secure the win. citeturn0search21</w:t>
      </w:r>
    </w:p>
    <w:p>
      <w:r>
        <w:rPr>
          <w:b/>
          <w:sz w:val="28"/>
        </w:rPr>
        <w:t>Suzuka: The Moment the Title Was Secured</w:t>
      </w:r>
    </w:p>
    <w:p>
      <w:pPr>
        <w:spacing w:after="140" w:line="259" w:lineRule="auto"/>
      </w:pPr>
      <w:r>
        <w:t>The Japanese Grand Prix became the championship-clinching moment. Verstappen dominated the rain-affected race at Suzuka and crossed the finish line first. Initially, uncertainty surrounded whether enough points would be awarded to crown him champion. Once the FIA confirmed the full points allocation despite the shortened race, Verstappen was officially crowned World Champion for the second consecutive season.</w:t>
      </w:r>
    </w:p>
    <w:p>
      <w:pPr>
        <w:spacing w:after="140" w:line="259" w:lineRule="auto"/>
      </w:pPr>
      <w:r>
        <w:t>The title was secured with four Grands Prix still remaining. It was a dramatic contrast to 2021, when Verstappen and Hamilton entered the final race level on points. In 2022, Verstappen had created such a large advantage that the championship was decided in Japan. Formula 1 confirmed that the Suzuka victory was Verstappen's 12th win of the season at that point. citeturn0search29</w:t>
      </w:r>
    </w:p>
    <w:p>
      <w:r>
        <w:rPr>
          <w:b/>
          <w:sz w:val="28"/>
        </w:rPr>
        <w:t>A Champion Without the Final-Race Drama</w:t>
      </w:r>
    </w:p>
    <w:p>
      <w:pPr>
        <w:spacing w:after="140" w:line="259" w:lineRule="auto"/>
      </w:pPr>
      <w:r>
        <w:t>Verstappen's second championship had none of the last-lap uncertainty of Abu Dhabi 2021. Instead, it was built through accumulation: winning races, avoiding unnecessary mistakes, capitalizing on rival setbacks and maintaining a relentless level of performance.</w:t>
      </w:r>
    </w:p>
    <w:p>
      <w:pPr>
        <w:spacing w:after="140" w:line="259" w:lineRule="auto"/>
      </w:pPr>
      <w:r>
        <w:t>By September, Formula 1 noted that Verstappen had already won 11 races and held a 116-point advantage over Leclerc heading toward Singapore. The numbers illustrated how quickly the championship had shifted in his favor. citeturn0search32</w:t>
      </w:r>
    </w:p>
    <w:p>
      <w:r>
        <w:rPr>
          <w:b/>
          <w:sz w:val="28"/>
        </w:rPr>
        <w:t>Four More Wins After the Title</w:t>
      </w:r>
    </w:p>
    <w:p>
      <w:pPr>
        <w:spacing w:after="140" w:line="259" w:lineRule="auto"/>
      </w:pPr>
      <w:r>
        <w:t>Winning the championship did not slow Verstappen down. After Suzuka, he won in the United States and Mexico, added further victories later in the season, and finished the campaign by winning the Abu Dhabi Grand Prix.</w:t>
      </w:r>
    </w:p>
    <w:p>
      <w:pPr>
        <w:spacing w:after="140" w:line="259" w:lineRule="auto"/>
      </w:pPr>
      <w:r>
        <w:t>His Abu Dhabi victory was his 15th of the season, allowing him to close 2022 with another win rather than simply managing his championship advantage. Formula 1 described it as Verstappen's 15th win of the season. citeturn0search25</w:t>
      </w:r>
    </w:p>
    <w:p>
      <w:r>
        <w:rPr>
          <w:b/>
          <w:sz w:val="28"/>
        </w:rPr>
        <w:t>The Numbers Behind 2022</w:t>
      </w:r>
    </w:p>
    <w:tbl>
      <w:tblPr>
        <w:tblStyle w:val="TableGrid"/>
        <w:tblW w:type="auto" w:w="0"/>
        <w:tblLook w:firstColumn="1" w:firstRow="1" w:lastColumn="0" w:lastRow="0" w:noHBand="0" w:noVBand="1" w:val="04A0"/>
      </w:tblPr>
      <w:tblGrid>
        <w:gridCol w:w="4896"/>
        <w:gridCol w:w="4896"/>
      </w:tblGrid>
      <w:tr>
        <w:tc>
          <w:tcPr>
            <w:tcW w:type="dxa" w:w="4896"/>
          </w:tcPr>
          <w:p>
            <w:r>
              <w:t>Statistic</w:t>
            </w:r>
          </w:p>
        </w:tc>
        <w:tc>
          <w:tcPr>
            <w:tcW w:type="dxa" w:w="4896"/>
          </w:tcPr>
          <w:p>
            <w:r>
              <w:t>2022 Result</w:t>
            </w:r>
          </w:p>
        </w:tc>
      </w:tr>
      <w:tr>
        <w:tc>
          <w:tcPr>
            <w:tcW w:type="dxa" w:w="4896"/>
          </w:tcPr>
          <w:p>
            <w:r>
              <w:t>World Championship</w:t>
            </w:r>
          </w:p>
        </w:tc>
        <w:tc>
          <w:tcPr>
            <w:tcW w:type="dxa" w:w="4896"/>
          </w:tcPr>
          <w:p>
            <w:r>
              <w:t>1st — second consecutive title</w:t>
            </w:r>
          </w:p>
        </w:tc>
      </w:tr>
      <w:tr>
        <w:tc>
          <w:tcPr>
            <w:tcW w:type="dxa" w:w="4896"/>
          </w:tcPr>
          <w:p>
            <w:r>
              <w:t>Championship points</w:t>
            </w:r>
          </w:p>
        </w:tc>
        <w:tc>
          <w:tcPr>
            <w:tcW w:type="dxa" w:w="4896"/>
          </w:tcPr>
          <w:p>
            <w:r>
              <w:t>454</w:t>
            </w:r>
          </w:p>
        </w:tc>
      </w:tr>
      <w:tr>
        <w:tc>
          <w:tcPr>
            <w:tcW w:type="dxa" w:w="4896"/>
          </w:tcPr>
          <w:p>
            <w:r>
              <w:t>Race victories</w:t>
            </w:r>
          </w:p>
        </w:tc>
        <w:tc>
          <w:tcPr>
            <w:tcW w:type="dxa" w:w="4896"/>
          </w:tcPr>
          <w:p>
            <w:r>
              <w:t>15</w:t>
            </w:r>
          </w:p>
        </w:tc>
      </w:tr>
      <w:tr>
        <w:tc>
          <w:tcPr>
            <w:tcW w:type="dxa" w:w="4896"/>
          </w:tcPr>
          <w:p>
            <w:r>
              <w:t>Podium finishes</w:t>
            </w:r>
          </w:p>
        </w:tc>
        <w:tc>
          <w:tcPr>
            <w:tcW w:type="dxa" w:w="4896"/>
          </w:tcPr>
          <w:p>
            <w:r>
              <w:t>17</w:t>
            </w:r>
          </w:p>
        </w:tc>
      </w:tr>
      <w:tr>
        <w:tc>
          <w:tcPr>
            <w:tcW w:type="dxa" w:w="4896"/>
          </w:tcPr>
          <w:p>
            <w:r>
              <w:t>Grands Prix</w:t>
            </w:r>
          </w:p>
        </w:tc>
        <w:tc>
          <w:tcPr>
            <w:tcW w:type="dxa" w:w="4896"/>
          </w:tcPr>
          <w:p>
            <w:r>
              <w:t>22</w:t>
            </w:r>
          </w:p>
        </w:tc>
      </w:tr>
      <w:tr>
        <w:tc>
          <w:tcPr>
            <w:tcW w:type="dxa" w:w="4896"/>
          </w:tcPr>
          <w:p>
            <w:r>
              <w:t>Championship runner-up</w:t>
            </w:r>
          </w:p>
        </w:tc>
        <w:tc>
          <w:tcPr>
            <w:tcW w:type="dxa" w:w="4896"/>
          </w:tcPr>
          <w:p>
            <w:r>
              <w:t>Charles Leclerc — 308 points</w:t>
            </w:r>
          </w:p>
        </w:tc>
      </w:tr>
      <w:tr>
        <w:tc>
          <w:tcPr>
            <w:tcW w:type="dxa" w:w="4896"/>
          </w:tcPr>
          <w:p>
            <w:r>
              <w:t>Winning margin</w:t>
            </w:r>
          </w:p>
        </w:tc>
        <w:tc>
          <w:tcPr>
            <w:tcW w:type="dxa" w:w="4896"/>
          </w:tcPr>
          <w:p>
            <w:r>
              <w:t>146 points</w:t>
            </w:r>
          </w:p>
        </w:tc>
      </w:tr>
    </w:tbl>
    <w:p>
      <w:r>
        <w:rPr>
          <w:b/>
          <w:sz w:val="28"/>
        </w:rPr>
        <w:t>What Made 2022 Different?</w:t>
      </w:r>
    </w:p>
    <w:p>
      <w:pPr>
        <w:spacing w:after="140" w:line="259" w:lineRule="auto"/>
      </w:pPr>
      <w:r>
        <w:t>The most important feature of Verstappen's 2022 season was not simply the number of victories. It was the way he won. In 2021, he often needed to fight Hamilton directly for every advantage. In 2022, Verstappen increasingly dictated races from the front or recovered from compromised starting positions with remarkable efficiency.</w:t>
      </w:r>
    </w:p>
    <w:p>
      <w:pPr>
        <w:spacing w:after="140" w:line="259" w:lineRule="auto"/>
      </w:pPr>
      <w:r>
        <w:t>The statistics underline the transformation. He won 15 of 22 Grands Prix—68.2% of the races—and scored 454 points, finishing 146 points ahead of Leclerc. Formula 1 noted that his 15 victories represented the fifth-best single-season win percentage in F1 history at the time and the second-best since 2005. citeturn0search0turn0search1</w:t>
      </w:r>
    </w:p>
    <w:p>
      <w:r>
        <w:rPr>
          <w:b/>
          <w:sz w:val="28"/>
        </w:rPr>
        <w:t>A Second Title, A New Standard</w:t>
      </w:r>
    </w:p>
    <w:p>
      <w:pPr>
        <w:spacing w:after="140" w:line="259" w:lineRule="auto"/>
      </w:pPr>
      <w:r>
        <w:t>Max Verstappen's 2022 World Championship was the season in which his status changed from defending champion to dominant force. The first title had proved he could survive the pressure of a championship battle. The second showed he could control one.</w:t>
      </w:r>
    </w:p>
    <w:p>
      <w:pPr>
        <w:spacing w:after="140" w:line="259" w:lineRule="auto"/>
      </w:pPr>
      <w:r>
        <w:t>The RB18 became one of the defining cars of the new ground-effect era, while Verstappen combined qualifying speed, tyre management, racecraft and increasingly mature decision-making. By the end of the season, he had won 15 races, scored 454 points and secured his second consecutive World Championship. citeturn0search0turn0search10</w:t>
      </w:r>
    </w:p>
    <w:p>
      <w:pPr>
        <w:spacing w:after="140" w:line="259" w:lineRule="auto"/>
      </w:pPr>
      <w:r>
        <w:t>2021 made Verstappen a champion. 2022 made the rest of the grid understand just how difficult it would be to take the crown away from him.</w:t>
      </w:r>
    </w:p>
    <w:p>
      <w:r>
        <w:rPr>
          <w:b/>
          <w:sz w:val="28"/>
        </w:rPr>
        <w:t>Sources</w:t>
      </w:r>
    </w:p>
    <w:p>
      <w:pPr>
        <w:pStyle w:val="ListBullet"/>
      </w:pPr>
      <w:r>
        <w:t>Formula 1 — 2022 Drivers' Standings.</w:t>
      </w:r>
    </w:p>
    <w:p>
      <w:pPr>
        <w:pStyle w:val="ListBullet"/>
      </w:pPr>
      <w:r>
        <w:t>Formula 1 — MAX BY NUMBERS: The incredible stats behind Verstappen's 2022 championship.</w:t>
      </w:r>
    </w:p>
    <w:p>
      <w:pPr>
        <w:pStyle w:val="ListBullet"/>
      </w:pPr>
      <w:r>
        <w:t>Formula 1 — 2022 Race Results.</w:t>
      </w:r>
    </w:p>
    <w:p>
      <w:pPr>
        <w:pStyle w:val="ListBullet"/>
      </w:pPr>
      <w:r>
        <w:t>Formula 1 — Max Verstappen's 2022 Formula 1 title... in his own words.</w:t>
      </w:r>
    </w:p>
    <w:p>
      <w:pPr>
        <w:pStyle w:val="ListBullet"/>
      </w:pPr>
      <w:r>
        <w:t>Formula 1 — Verstappen recovers from P10 to take Hungarian GP win.</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Max Verstappen — 2022 World Champion Season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